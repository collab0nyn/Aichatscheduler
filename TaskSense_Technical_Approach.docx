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TaskSense: NLP-Based Smart Action Item Extractor</w:t>
      </w:r>
    </w:p>
    <w:p>
      <w:pPr>
        <w:jc w:val="center"/>
      </w:pPr>
      <w:r>
        <w:t>Implementation Plan and Technical Approach</w:t>
      </w:r>
    </w:p>
    <w:p/>
    <w:p>
      <w:pPr>
        <w:pStyle w:val="Heading1"/>
      </w:pPr>
      <w:r>
        <w:rPr>
          <w:color w:val="2980B9"/>
        </w:rPr>
        <w:t>1. Problem Statement</w:t>
      </w:r>
    </w:p>
    <w:p>
      <w:r>
        <w:t>Students and teams often discuss tasks in WhatsApp/Discord/meeting notes, but action items get lost in long conversations. TaskSense is a full-stack NLP-based application that takes meeting text or chat messages as input and automatically identifies: Who has to do what, by when, and priority level.</w:t>
      </w:r>
    </w:p>
    <w:p>
      <w:pPr>
        <w:pStyle w:val="Heading1"/>
      </w:pPr>
      <w:r>
        <w:rPr>
          <w:color w:val="2980B9"/>
        </w:rPr>
        <w:t>2. Key Features</w:t>
      </w:r>
    </w:p>
    <w:p>
      <w:pPr>
        <w:pStyle w:val="ListBullet"/>
      </w:pPr>
      <w:r>
        <w:t>Login for teams</w:t>
      </w:r>
    </w:p>
    <w:p>
      <w:pPr>
        <w:pStyle w:val="ListBullet"/>
      </w:pPr>
      <w:r>
        <w:t>Upload .txt meeting notes</w:t>
      </w:r>
    </w:p>
    <w:p>
      <w:pPr>
        <w:pStyle w:val="ListBullet"/>
      </w:pPr>
      <w:r>
        <w:t>Paste WhatsApp/Discord chat</w:t>
      </w:r>
    </w:p>
    <w:p>
      <w:pPr>
        <w:pStyle w:val="ListBullet"/>
      </w:pPr>
      <w:r>
        <w:t>Auto-generate task board with Tasks, Deadlines, Responsible People, and Priorities</w:t>
      </w:r>
    </w:p>
    <w:p>
      <w:pPr>
        <w:pStyle w:val="ListBullet"/>
      </w:pPr>
      <w:r>
        <w:t>Mark tasks as completed</w:t>
      </w:r>
    </w:p>
    <w:p>
      <w:pPr>
        <w:pStyle w:val="ListBullet"/>
      </w:pPr>
      <w:r>
        <w:t>Send reminders</w:t>
      </w:r>
    </w:p>
    <w:p>
      <w:pPr>
        <w:pStyle w:val="ListBullet"/>
      </w:pPr>
      <w:r>
        <w:t>Export action plan to PDF/CSV</w:t>
      </w:r>
    </w:p>
    <w:p>
      <w:pPr>
        <w:pStyle w:val="Heading1"/>
      </w:pPr>
      <w:r>
        <w:rPr>
          <w:color w:val="2980B9"/>
        </w:rPr>
        <w:t>3. Technical Approach</w:t>
      </w:r>
    </w:p>
    <w:p>
      <w:pPr>
        <w:pStyle w:val="Heading2"/>
      </w:pPr>
      <w:r>
        <w:rPr>
          <w:color w:val="2980B9"/>
        </w:rPr>
        <w:t>Frontend (React.js + Vanilla CSS)</w:t>
      </w:r>
    </w:p>
    <w:p>
      <w:r>
        <w:t>The frontend is built using React (via Vite) for a fast, responsive user interface. It features a premium, dynamic design with dark mode, glassmorphism, and smooth animations using pure CSS. Lucide React is used for crisp iconography. Key components include a Dashboard, an Input Section for text/file upload, and a Kanban-style Task Board.</w:t>
      </w:r>
    </w:p>
    <w:p>
      <w:pPr>
        <w:pStyle w:val="Heading2"/>
      </w:pPr>
      <w:r>
        <w:rPr>
          <w:color w:val="2980B9"/>
        </w:rPr>
        <w:t>Backend (Flask / Node.js)</w:t>
      </w:r>
    </w:p>
    <w:p>
      <w:r>
        <w:t>The backend will serve as a REST API. A Python Flask backend is recommended because it integrates seamlessly with Python NLP libraries.</w:t>
      </w:r>
    </w:p>
    <w:p>
      <w:pPr>
        <w:pStyle w:val="Heading2"/>
      </w:pPr>
      <w:r>
        <w:rPr>
          <w:color w:val="2980B9"/>
        </w:rPr>
        <w:t>Database (Supabase / MongoDB)</w:t>
      </w:r>
    </w:p>
    <w:p>
      <w:r>
        <w:t>Data persistence for users, teams, and generated task boards will be handled by a modern database like Supabase (PostgreSQL) or MongoDB.</w:t>
      </w:r>
    </w:p>
    <w:p>
      <w:pPr>
        <w:pStyle w:val="Heading2"/>
      </w:pPr>
      <w:r>
        <w:rPr>
          <w:color w:val="2980B9"/>
        </w:rPr>
        <w:t>NLP Engine (Python Rule-Based)</w:t>
      </w:r>
    </w:p>
    <w:p>
      <w:r>
        <w:t>The core extraction engine will use simple, lightweight NLP techniques without the need for model training:</w:t>
      </w:r>
    </w:p>
    <w:p>
      <w:pPr>
        <w:pStyle w:val="ListBullet"/>
      </w:pPr>
      <w:r>
        <w:t>Regex: For extracting dates and deadlines.</w:t>
      </w:r>
    </w:p>
    <w:p>
      <w:pPr>
        <w:pStyle w:val="ListBullet"/>
      </w:pPr>
      <w:r>
        <w:t>Keyword Matching: For priority levels (e.g., 'urgent', 'ASAP', 'important').</w:t>
      </w:r>
    </w:p>
    <w:p>
      <w:pPr>
        <w:pStyle w:val="ListBullet"/>
      </w:pPr>
      <w:r>
        <w:t>Rule-based Extraction: Using action verbs ('do', 'submit', 'prepare', 'complete').</w:t>
      </w:r>
    </w:p>
    <w:p>
      <w:pPr>
        <w:pStyle w:val="ListBullet"/>
      </w:pPr>
      <w:r>
        <w:t>Named Entity Extraction: Using spaCy (optional) to identify people's names.</w:t>
      </w:r>
    </w:p>
    <w:p>
      <w:pPr>
        <w:pStyle w:val="ListBullet"/>
      </w:pPr>
      <w:r>
        <w:t>Text Summarization: Using a simple sentence ranking algorithm or external API to generate meeting summaries.</w:t>
      </w:r>
    </w:p>
    <w:p>
      <w:pPr>
        <w:pStyle w:val="Heading1"/>
      </w:pPr>
      <w:r>
        <w:rPr>
          <w:color w:val="2980B9"/>
        </w:rPr>
        <w:t>4. Step-by-Step Implementation Workflow</w:t>
      </w:r>
    </w:p>
    <w:p>
      <w:r>
        <w:rPr>
          <w:b/>
        </w:rPr>
        <w:t xml:space="preserve">Step 1: Frontend Initialization: </w:t>
      </w:r>
      <w:r>
        <w:t>Set up the React Vite project and establish the global design system (tokens, colors, animations).</w:t>
      </w:r>
    </w:p>
    <w:p>
      <w:r>
        <w:rPr>
          <w:b/>
        </w:rPr>
        <w:t xml:space="preserve">Step 2: UI Component Development: </w:t>
      </w:r>
      <w:r>
        <w:t>Build the layout, InputSection for pasting chat/uploading notes, and the TaskBoard for displaying extracted data.</w:t>
      </w:r>
    </w:p>
    <w:p>
      <w:r>
        <w:rPr>
          <w:b/>
        </w:rPr>
        <w:t xml:space="preserve">Step 3: Backend API Setup: </w:t>
      </w:r>
      <w:r>
        <w:t>Initialize a Flask application with endpoints for /extract and /summarize.</w:t>
      </w:r>
    </w:p>
    <w:p>
      <w:r>
        <w:rPr>
          <w:b/>
        </w:rPr>
        <w:t xml:space="preserve">Step 4: NLP Logic Implementation: </w:t>
      </w:r>
      <w:r>
        <w:t>Write Python scripts using regex and keyword matching to process the text payload and return structured JSON.</w:t>
      </w:r>
    </w:p>
    <w:p>
      <w:r>
        <w:rPr>
          <w:b/>
        </w:rPr>
        <w:t xml:space="preserve">Step 5: Database Integration: </w:t>
      </w:r>
      <w:r>
        <w:t>Connect to Supabase/MongoDB to save users, teams, and action plans.</w:t>
      </w:r>
    </w:p>
    <w:p>
      <w:r>
        <w:rPr>
          <w:b/>
        </w:rPr>
        <w:t xml:space="preserve">Step 6: Final Integration &amp; Export: </w:t>
      </w:r>
      <w:r>
        <w:t>Connect the React frontend to the Flask backend, and implement PDF/CSV export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